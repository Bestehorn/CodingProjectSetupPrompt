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Alex Morgan</w:t>
      </w:r>
    </w:p>
    <w:p>
      <w:r>
        <w:t>Software Engineer  |  alex.morgan@example.com  |  +1 555 0123</w:t>
      </w:r>
    </w:p>
    <w:p>
      <w:pPr>
        <w:pStyle w:val="Heading1"/>
      </w:pPr>
      <w:r>
        <w:t>Professional Summary</w:t>
      </w:r>
    </w:p>
    <w:p>
      <w:r>
        <w:t>Software engineer with five years of experience building backend services and data pipelines. Comfortable across the stack and focused on reliable, well-tested systems.</w:t>
      </w:r>
    </w:p>
    <w:p>
      <w:pPr>
        <w:pStyle w:val="Heading1"/>
      </w:pPr>
      <w:r>
        <w:t>Professional Experience</w:t>
      </w:r>
    </w:p>
    <w:p>
      <w:r>
        <w:t>Senior Software Engineer, Northwind Labs (2021-present)</w:t>
      </w:r>
    </w:p>
    <w:p>
      <w:pPr>
        <w:pStyle w:val="ListBullet"/>
      </w:pPr>
      <w:r>
        <w:t>Designed and shipped a service that processes one million events per day.</w:t>
      </w:r>
    </w:p>
    <w:p>
      <w:pPr>
        <w:pStyle w:val="ListBullet"/>
      </w:pPr>
      <w:r>
        <w:t>Reduced API latency by 40 percent through query and caching improvements.</w:t>
      </w:r>
    </w:p>
    <w:p>
      <w:pPr>
        <w:pStyle w:val="ListBullet"/>
      </w:pPr>
      <w:r>
        <w:t>Mentored two junior engineers and led the team's code-review practice.</w:t>
      </w:r>
    </w:p>
    <w:p>
      <w:r>
        <w:t>Software Engineer, Acme Corp (2019-2021)</w:t>
      </w:r>
    </w:p>
    <w:p>
      <w:pPr>
        <w:pStyle w:val="ListBullet"/>
      </w:pPr>
      <w:r>
        <w:t>Built internal tooling in Python that automated weekly reporting.</w:t>
      </w:r>
    </w:p>
    <w:p>
      <w:pPr>
        <w:pStyle w:val="ListBullet"/>
      </w:pPr>
      <w:r>
        <w:t>Migrated a monolith module to a documented REST API.</w:t>
      </w:r>
    </w:p>
    <w:p>
      <w:pPr>
        <w:pStyle w:val="Heading1"/>
      </w:pPr>
      <w:r>
        <w:t>Education</w:t>
      </w:r>
    </w:p>
    <w:p>
      <w:r>
        <w:t>B.Sc. in Computer Science, State University (2019)</w:t>
      </w:r>
    </w:p>
    <w:p>
      <w:pPr>
        <w:pStyle w:val="Heading1"/>
      </w:pPr>
      <w:r>
        <w:t>Skills</w:t>
      </w:r>
    </w:p>
    <w:p>
      <w:r>
        <w:t>Python, SQL, AWS, Docker, REST APIs,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